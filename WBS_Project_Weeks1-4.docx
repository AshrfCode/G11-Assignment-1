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6236" w14:textId="61A243FA" w:rsidR="002F779C" w:rsidRPr="005E7F25" w:rsidRDefault="00222F50" w:rsidP="002F779C">
      <w:pPr>
        <w:pStyle w:val="Heading1"/>
      </w:pPr>
      <w:r>
        <w:t>WBS – Software Project (Weeks 1–4)</w:t>
      </w:r>
    </w:p>
    <w:tbl>
      <w:tblPr>
        <w:tblStyle w:val="TableGrid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688"/>
        <w:gridCol w:w="1776"/>
        <w:gridCol w:w="1701"/>
        <w:gridCol w:w="708"/>
        <w:gridCol w:w="709"/>
        <w:gridCol w:w="1559"/>
        <w:gridCol w:w="1560"/>
      </w:tblGrid>
      <w:tr w:rsidR="00F83E3C" w14:paraId="723423A3" w14:textId="77777777" w:rsidTr="00D64582">
        <w:trPr>
          <w:gridBefore w:val="1"/>
          <w:wBefore w:w="792" w:type="dxa"/>
          <w:jc w:val="center"/>
        </w:trPr>
        <w:tc>
          <w:tcPr>
            <w:tcW w:w="688" w:type="dxa"/>
          </w:tcPr>
          <w:p w14:paraId="6E6F22A3" w14:textId="77777777" w:rsidR="00360C93" w:rsidRPr="005E7F25" w:rsidRDefault="00360C93">
            <w:r w:rsidRPr="005E7F25">
              <w:t>Task ID</w:t>
            </w:r>
          </w:p>
        </w:tc>
        <w:tc>
          <w:tcPr>
            <w:tcW w:w="1776" w:type="dxa"/>
          </w:tcPr>
          <w:p w14:paraId="3890C099" w14:textId="77777777" w:rsidR="00360C93" w:rsidRDefault="00360C93">
            <w:r>
              <w:t>Task Name</w:t>
            </w:r>
          </w:p>
        </w:tc>
        <w:tc>
          <w:tcPr>
            <w:tcW w:w="1701" w:type="dxa"/>
          </w:tcPr>
          <w:p w14:paraId="24399150" w14:textId="77777777" w:rsidR="00360C93" w:rsidRDefault="00360C93">
            <w:r>
              <w:t>Description</w:t>
            </w:r>
          </w:p>
        </w:tc>
        <w:tc>
          <w:tcPr>
            <w:tcW w:w="708" w:type="dxa"/>
          </w:tcPr>
          <w:p w14:paraId="4F887AD6" w14:textId="4843A2D2" w:rsidR="00360C93" w:rsidRDefault="00360C93">
            <w:r>
              <w:t>Start day</w:t>
            </w:r>
          </w:p>
        </w:tc>
        <w:tc>
          <w:tcPr>
            <w:tcW w:w="709" w:type="dxa"/>
          </w:tcPr>
          <w:p w14:paraId="41DD363D" w14:textId="2B9FE852" w:rsidR="00360C93" w:rsidRDefault="00360C93">
            <w:r>
              <w:t>End day</w:t>
            </w:r>
          </w:p>
        </w:tc>
        <w:tc>
          <w:tcPr>
            <w:tcW w:w="1559" w:type="dxa"/>
          </w:tcPr>
          <w:p w14:paraId="5E769B79" w14:textId="34495813" w:rsidR="00360C93" w:rsidRDefault="00360C93">
            <w:r>
              <w:t>Dependencies</w:t>
            </w:r>
          </w:p>
        </w:tc>
        <w:tc>
          <w:tcPr>
            <w:tcW w:w="1560" w:type="dxa"/>
          </w:tcPr>
          <w:p w14:paraId="07375E95" w14:textId="77777777" w:rsidR="00360C93" w:rsidRDefault="00360C93">
            <w:r>
              <w:t>Team Responsible</w:t>
            </w:r>
          </w:p>
        </w:tc>
      </w:tr>
      <w:tr w:rsidR="00F83E3C" w14:paraId="2E5A0660" w14:textId="77777777" w:rsidTr="00D64582">
        <w:trPr>
          <w:trHeight w:val="54"/>
          <w:jc w:val="center"/>
        </w:trPr>
        <w:tc>
          <w:tcPr>
            <w:tcW w:w="792" w:type="dxa"/>
            <w:vMerge w:val="restart"/>
          </w:tcPr>
          <w:p w14:paraId="050638D5" w14:textId="7C4FC65F" w:rsidR="002F779C" w:rsidRDefault="002F779C" w:rsidP="00FA0782">
            <w:r w:rsidRPr="002E1AB3">
              <w:rPr>
                <w:b/>
                <w:bCs/>
              </w:rPr>
              <w:t>Week 1</w:t>
            </w:r>
          </w:p>
        </w:tc>
        <w:tc>
          <w:tcPr>
            <w:tcW w:w="688" w:type="dxa"/>
          </w:tcPr>
          <w:p w14:paraId="74177368" w14:textId="4F26227F" w:rsidR="002F779C" w:rsidRPr="005E7F25" w:rsidRDefault="002F779C">
            <w:r>
              <w:t>1</w:t>
            </w:r>
          </w:p>
        </w:tc>
        <w:tc>
          <w:tcPr>
            <w:tcW w:w="1776" w:type="dxa"/>
          </w:tcPr>
          <w:p w14:paraId="42B33F89" w14:textId="06A6B67D" w:rsidR="002F779C" w:rsidRDefault="002F779C">
            <w:r>
              <w:t>Preparing to do list</w:t>
            </w:r>
          </w:p>
        </w:tc>
        <w:tc>
          <w:tcPr>
            <w:tcW w:w="1701" w:type="dxa"/>
          </w:tcPr>
          <w:p w14:paraId="71995431" w14:textId="3C55EF5C" w:rsidR="002F779C" w:rsidRDefault="002F779C" w:rsidP="002F779C">
            <w:r w:rsidRPr="002F779C">
              <w:t>Create a clear plan outlining tasks, order, and priorities to complete the project efficiently.</w:t>
            </w:r>
          </w:p>
        </w:tc>
        <w:tc>
          <w:tcPr>
            <w:tcW w:w="708" w:type="dxa"/>
          </w:tcPr>
          <w:p w14:paraId="223FCB72" w14:textId="219B1A07" w:rsidR="002F779C" w:rsidRDefault="002F779C">
            <w:r>
              <w:t>Day 1</w:t>
            </w:r>
          </w:p>
        </w:tc>
        <w:tc>
          <w:tcPr>
            <w:tcW w:w="709" w:type="dxa"/>
          </w:tcPr>
          <w:p w14:paraId="046CA0C5" w14:textId="5F6BD80E" w:rsidR="002F779C" w:rsidRDefault="002F779C">
            <w:r>
              <w:t>Day1</w:t>
            </w:r>
          </w:p>
        </w:tc>
        <w:tc>
          <w:tcPr>
            <w:tcW w:w="1559" w:type="dxa"/>
          </w:tcPr>
          <w:p w14:paraId="56605C90" w14:textId="7AD37BB8" w:rsidR="002F779C" w:rsidRPr="002F779C" w:rsidRDefault="002F779C">
            <w:r>
              <w:t xml:space="preserve">  ---</w:t>
            </w:r>
          </w:p>
        </w:tc>
        <w:tc>
          <w:tcPr>
            <w:tcW w:w="1560" w:type="dxa"/>
          </w:tcPr>
          <w:p w14:paraId="49CBE697" w14:textId="1608ED09" w:rsidR="002F779C" w:rsidRDefault="002F779C">
            <w:r>
              <w:t>Asad</w:t>
            </w:r>
          </w:p>
        </w:tc>
      </w:tr>
      <w:tr w:rsidR="00F83E3C" w14:paraId="3D56E827" w14:textId="77777777" w:rsidTr="00D64582">
        <w:trPr>
          <w:jc w:val="center"/>
        </w:trPr>
        <w:tc>
          <w:tcPr>
            <w:tcW w:w="792" w:type="dxa"/>
            <w:vMerge/>
          </w:tcPr>
          <w:p w14:paraId="25A18407" w14:textId="349968A1" w:rsidR="002F779C" w:rsidRPr="002E1AB3" w:rsidRDefault="002F779C">
            <w:pPr>
              <w:rPr>
                <w:b/>
                <w:bCs/>
              </w:rPr>
            </w:pPr>
          </w:p>
        </w:tc>
        <w:tc>
          <w:tcPr>
            <w:tcW w:w="688" w:type="dxa"/>
          </w:tcPr>
          <w:p w14:paraId="5548162E" w14:textId="63FA7C42" w:rsidR="002F779C" w:rsidRPr="005E7F25" w:rsidRDefault="002F779C">
            <w:r>
              <w:t>2</w:t>
            </w:r>
          </w:p>
        </w:tc>
        <w:tc>
          <w:tcPr>
            <w:tcW w:w="1776" w:type="dxa"/>
          </w:tcPr>
          <w:p w14:paraId="4987C731" w14:textId="77777777" w:rsidR="002F779C" w:rsidRDefault="002F779C">
            <w:r>
              <w:t>Project Setup &amp; Scrum Initialization</w:t>
            </w:r>
          </w:p>
        </w:tc>
        <w:tc>
          <w:tcPr>
            <w:tcW w:w="1701" w:type="dxa"/>
          </w:tcPr>
          <w:p w14:paraId="78F16C87" w14:textId="77777777" w:rsidR="002F779C" w:rsidRDefault="002F779C">
            <w:r>
              <w:t>Create Git repository, set up Scrum board, assign roles (Scrum Master, Product Owner, Developers)</w:t>
            </w:r>
          </w:p>
        </w:tc>
        <w:tc>
          <w:tcPr>
            <w:tcW w:w="708" w:type="dxa"/>
          </w:tcPr>
          <w:p w14:paraId="60DD6D0E" w14:textId="3233EB4B" w:rsidR="002F779C" w:rsidRDefault="002F779C">
            <w:r>
              <w:t>Day 1</w:t>
            </w:r>
          </w:p>
        </w:tc>
        <w:tc>
          <w:tcPr>
            <w:tcW w:w="709" w:type="dxa"/>
          </w:tcPr>
          <w:p w14:paraId="29AD8F39" w14:textId="31057C64" w:rsidR="002F779C" w:rsidRDefault="002F779C">
            <w:r>
              <w:t xml:space="preserve"> Day 2</w:t>
            </w:r>
          </w:p>
        </w:tc>
        <w:tc>
          <w:tcPr>
            <w:tcW w:w="1559" w:type="dxa"/>
          </w:tcPr>
          <w:p w14:paraId="025C4F15" w14:textId="36651430" w:rsidR="002F779C" w:rsidRDefault="002F779C">
            <w:r>
              <w:t>—</w:t>
            </w:r>
          </w:p>
        </w:tc>
        <w:tc>
          <w:tcPr>
            <w:tcW w:w="1560" w:type="dxa"/>
          </w:tcPr>
          <w:p w14:paraId="2A529626" w14:textId="28F73D53" w:rsidR="002F779C" w:rsidRDefault="002F779C">
            <w:r>
              <w:t>All</w:t>
            </w:r>
          </w:p>
        </w:tc>
      </w:tr>
      <w:tr w:rsidR="00F83E3C" w14:paraId="40DF2CF5" w14:textId="77777777" w:rsidTr="00D64582">
        <w:trPr>
          <w:jc w:val="center"/>
        </w:trPr>
        <w:tc>
          <w:tcPr>
            <w:tcW w:w="792" w:type="dxa"/>
            <w:vMerge/>
          </w:tcPr>
          <w:p w14:paraId="40D3A9D9" w14:textId="77777777" w:rsidR="002F779C" w:rsidRPr="005E7F25" w:rsidRDefault="002F779C"/>
        </w:tc>
        <w:tc>
          <w:tcPr>
            <w:tcW w:w="688" w:type="dxa"/>
          </w:tcPr>
          <w:p w14:paraId="4A15016D" w14:textId="474EDF15" w:rsidR="002F779C" w:rsidRPr="005E7F25" w:rsidRDefault="002F779C">
            <w:r>
              <w:t>3</w:t>
            </w:r>
          </w:p>
        </w:tc>
        <w:tc>
          <w:tcPr>
            <w:tcW w:w="1776" w:type="dxa"/>
          </w:tcPr>
          <w:p w14:paraId="22E48399" w14:textId="77777777" w:rsidR="002F779C" w:rsidRDefault="002F779C">
            <w:r>
              <w:t>Requirements Analysis</w:t>
            </w:r>
          </w:p>
        </w:tc>
        <w:tc>
          <w:tcPr>
            <w:tcW w:w="1701" w:type="dxa"/>
          </w:tcPr>
          <w:p w14:paraId="3399459F" w14:textId="77777777" w:rsidR="002F779C" w:rsidRDefault="002F779C">
            <w:r>
              <w:t>Gather and document system requirements (functional &amp; non-functional), prepare SRS document</w:t>
            </w:r>
          </w:p>
        </w:tc>
        <w:tc>
          <w:tcPr>
            <w:tcW w:w="708" w:type="dxa"/>
          </w:tcPr>
          <w:p w14:paraId="1A10B1B7" w14:textId="64D70031" w:rsidR="002F779C" w:rsidRDefault="002F779C">
            <w:r>
              <w:t>Day 3</w:t>
            </w:r>
          </w:p>
        </w:tc>
        <w:tc>
          <w:tcPr>
            <w:tcW w:w="709" w:type="dxa"/>
          </w:tcPr>
          <w:p w14:paraId="0D7E81DD" w14:textId="5AC958A4" w:rsidR="002F779C" w:rsidRDefault="002F779C">
            <w:r>
              <w:t>Day 4</w:t>
            </w:r>
          </w:p>
        </w:tc>
        <w:tc>
          <w:tcPr>
            <w:tcW w:w="1559" w:type="dxa"/>
          </w:tcPr>
          <w:p w14:paraId="4948C098" w14:textId="2A283F3A" w:rsidR="002F779C" w:rsidRDefault="002F779C">
            <w:r>
              <w:t>Task 1</w:t>
            </w:r>
          </w:p>
        </w:tc>
        <w:tc>
          <w:tcPr>
            <w:tcW w:w="1560" w:type="dxa"/>
          </w:tcPr>
          <w:p w14:paraId="071161BC" w14:textId="714C836B" w:rsidR="002F779C" w:rsidRDefault="002F779C">
            <w:r>
              <w:t xml:space="preserve">Marian , Nora , </w:t>
            </w:r>
            <w:proofErr w:type="spellStart"/>
            <w:r>
              <w:t>aya</w:t>
            </w:r>
            <w:proofErr w:type="spellEnd"/>
          </w:p>
        </w:tc>
      </w:tr>
      <w:tr w:rsidR="00F83E3C" w14:paraId="1E605F9F" w14:textId="77777777" w:rsidTr="00D64582">
        <w:trPr>
          <w:jc w:val="center"/>
        </w:trPr>
        <w:tc>
          <w:tcPr>
            <w:tcW w:w="792" w:type="dxa"/>
            <w:vMerge/>
          </w:tcPr>
          <w:p w14:paraId="75CB2262" w14:textId="77777777" w:rsidR="002F779C" w:rsidRPr="005E7F25" w:rsidRDefault="002F779C"/>
        </w:tc>
        <w:tc>
          <w:tcPr>
            <w:tcW w:w="688" w:type="dxa"/>
          </w:tcPr>
          <w:p w14:paraId="0CF310ED" w14:textId="37D115E0" w:rsidR="002F779C" w:rsidRPr="005E7F25" w:rsidRDefault="002F779C">
            <w:r>
              <w:t>4</w:t>
            </w:r>
          </w:p>
        </w:tc>
        <w:tc>
          <w:tcPr>
            <w:tcW w:w="1776" w:type="dxa"/>
          </w:tcPr>
          <w:p w14:paraId="63DD095F" w14:textId="6194476D" w:rsidR="002F779C" w:rsidRDefault="002F779C">
            <w:r w:rsidRPr="00360C93">
              <w:t>Brainstorm system actors &amp; roles</w:t>
            </w:r>
          </w:p>
        </w:tc>
        <w:tc>
          <w:tcPr>
            <w:tcW w:w="1701" w:type="dxa"/>
          </w:tcPr>
          <w:p w14:paraId="31BD60F9" w14:textId="608B8858" w:rsidR="002F779C" w:rsidRDefault="002F779C">
            <w:proofErr w:type="gramStart"/>
            <w:r>
              <w:t>Discuss about</w:t>
            </w:r>
            <w:proofErr w:type="gramEnd"/>
            <w:r>
              <w:t xml:space="preserve"> the story to build the system and the actors </w:t>
            </w:r>
          </w:p>
        </w:tc>
        <w:tc>
          <w:tcPr>
            <w:tcW w:w="708" w:type="dxa"/>
          </w:tcPr>
          <w:p w14:paraId="493DF3AB" w14:textId="50B5B002" w:rsidR="002F779C" w:rsidRDefault="002F779C">
            <w:r>
              <w:t>Day 4</w:t>
            </w:r>
          </w:p>
        </w:tc>
        <w:tc>
          <w:tcPr>
            <w:tcW w:w="709" w:type="dxa"/>
          </w:tcPr>
          <w:p w14:paraId="68B9BE56" w14:textId="145ADCBE" w:rsidR="002F779C" w:rsidRDefault="002F779C">
            <w:r>
              <w:t>Day 5</w:t>
            </w:r>
          </w:p>
        </w:tc>
        <w:tc>
          <w:tcPr>
            <w:tcW w:w="1559" w:type="dxa"/>
          </w:tcPr>
          <w:p w14:paraId="650C31D9" w14:textId="289AA559" w:rsidR="002F779C" w:rsidRDefault="002F779C">
            <w:r>
              <w:t>Task 2</w:t>
            </w:r>
          </w:p>
        </w:tc>
        <w:tc>
          <w:tcPr>
            <w:tcW w:w="1560" w:type="dxa"/>
          </w:tcPr>
          <w:p w14:paraId="1FE1394F" w14:textId="24A2991F" w:rsidR="002F779C" w:rsidRDefault="002F779C">
            <w:r>
              <w:t xml:space="preserve">Asad, </w:t>
            </w:r>
            <w:proofErr w:type="spellStart"/>
            <w:r>
              <w:t>aya</w:t>
            </w:r>
            <w:proofErr w:type="spellEnd"/>
            <w:r>
              <w:t xml:space="preserve"> ,</w:t>
            </w:r>
            <w:proofErr w:type="spellStart"/>
            <w:r>
              <w:t>ashraf</w:t>
            </w:r>
            <w:proofErr w:type="spellEnd"/>
          </w:p>
        </w:tc>
      </w:tr>
      <w:tr w:rsidR="00F83E3C" w14:paraId="6067A50F" w14:textId="77777777" w:rsidTr="00D64582">
        <w:trPr>
          <w:jc w:val="center"/>
        </w:trPr>
        <w:tc>
          <w:tcPr>
            <w:tcW w:w="792" w:type="dxa"/>
            <w:vMerge/>
          </w:tcPr>
          <w:p w14:paraId="7961D9F2" w14:textId="77777777" w:rsidR="002F779C" w:rsidRPr="005E7F25" w:rsidRDefault="002F779C"/>
        </w:tc>
        <w:tc>
          <w:tcPr>
            <w:tcW w:w="688" w:type="dxa"/>
          </w:tcPr>
          <w:p w14:paraId="4CCC8DAB" w14:textId="65D70B8E" w:rsidR="002F779C" w:rsidRPr="005E7F25" w:rsidRDefault="002F779C">
            <w:r>
              <w:t>5</w:t>
            </w:r>
          </w:p>
        </w:tc>
        <w:tc>
          <w:tcPr>
            <w:tcW w:w="1776" w:type="dxa"/>
          </w:tcPr>
          <w:p w14:paraId="5E63AAB7" w14:textId="099B562D" w:rsidR="002F779C" w:rsidRDefault="002F779C">
            <w:r>
              <w:t>Sprint Planning</w:t>
            </w:r>
          </w:p>
        </w:tc>
        <w:tc>
          <w:tcPr>
            <w:tcW w:w="1701" w:type="dxa"/>
          </w:tcPr>
          <w:p w14:paraId="30992744" w14:textId="77777777" w:rsidR="002F779C" w:rsidRDefault="002F779C">
            <w:r>
              <w:t>Create detailed task list for Sprint 1, define deadlines and responsibilities</w:t>
            </w:r>
          </w:p>
        </w:tc>
        <w:tc>
          <w:tcPr>
            <w:tcW w:w="708" w:type="dxa"/>
          </w:tcPr>
          <w:p w14:paraId="7E842E0C" w14:textId="0E33996F" w:rsidR="002F779C" w:rsidRDefault="002F779C">
            <w:r>
              <w:t>Day 5</w:t>
            </w:r>
          </w:p>
        </w:tc>
        <w:tc>
          <w:tcPr>
            <w:tcW w:w="709" w:type="dxa"/>
          </w:tcPr>
          <w:p w14:paraId="2FE7741A" w14:textId="357385F0" w:rsidR="002F779C" w:rsidRDefault="002F779C">
            <w:r>
              <w:t>Day 5</w:t>
            </w:r>
          </w:p>
        </w:tc>
        <w:tc>
          <w:tcPr>
            <w:tcW w:w="1559" w:type="dxa"/>
          </w:tcPr>
          <w:p w14:paraId="5D5DD918" w14:textId="75001C4C" w:rsidR="002F779C" w:rsidRDefault="002F779C">
            <w:r>
              <w:t>Task 1</w:t>
            </w:r>
          </w:p>
        </w:tc>
        <w:tc>
          <w:tcPr>
            <w:tcW w:w="1560" w:type="dxa"/>
          </w:tcPr>
          <w:p w14:paraId="745E4AC7" w14:textId="2C7349DD" w:rsidR="002F779C" w:rsidRDefault="002F779C">
            <w:r>
              <w:t>Marian , Nora, Asad</w:t>
            </w:r>
          </w:p>
        </w:tc>
      </w:tr>
      <w:tr w:rsidR="00F83E3C" w14:paraId="608B7763" w14:textId="77777777" w:rsidTr="00D64582">
        <w:trPr>
          <w:jc w:val="center"/>
        </w:trPr>
        <w:tc>
          <w:tcPr>
            <w:tcW w:w="792" w:type="dxa"/>
            <w:vMerge w:val="restart"/>
          </w:tcPr>
          <w:p w14:paraId="4C6A9291" w14:textId="1315BF4A" w:rsidR="00360C93" w:rsidRPr="002E1AB3" w:rsidRDefault="00360C93">
            <w:pPr>
              <w:rPr>
                <w:b/>
                <w:bCs/>
              </w:rPr>
            </w:pPr>
            <w:r w:rsidRPr="002E1AB3">
              <w:rPr>
                <w:b/>
                <w:bCs/>
              </w:rPr>
              <w:t>Week 2</w:t>
            </w:r>
          </w:p>
        </w:tc>
        <w:tc>
          <w:tcPr>
            <w:tcW w:w="688" w:type="dxa"/>
          </w:tcPr>
          <w:p w14:paraId="03341887" w14:textId="1F4AA351" w:rsidR="00360C93" w:rsidRPr="005E7F25" w:rsidRDefault="008A5D86">
            <w:r>
              <w:t>6</w:t>
            </w:r>
          </w:p>
        </w:tc>
        <w:tc>
          <w:tcPr>
            <w:tcW w:w="1776" w:type="dxa"/>
          </w:tcPr>
          <w:p w14:paraId="009DB1FD" w14:textId="77777777" w:rsidR="00360C93" w:rsidRDefault="00360C93">
            <w:r>
              <w:t>Use Case Diagram</w:t>
            </w:r>
          </w:p>
        </w:tc>
        <w:tc>
          <w:tcPr>
            <w:tcW w:w="1701" w:type="dxa"/>
          </w:tcPr>
          <w:p w14:paraId="3CC1DA34" w14:textId="77777777" w:rsidR="00360C93" w:rsidRDefault="00360C93">
            <w:r>
              <w:t>Identify actors and use cases, draw the use case diagram, and describe each case</w:t>
            </w:r>
          </w:p>
        </w:tc>
        <w:tc>
          <w:tcPr>
            <w:tcW w:w="708" w:type="dxa"/>
          </w:tcPr>
          <w:p w14:paraId="73DCDC91" w14:textId="7D8B8AD7" w:rsidR="00360C93" w:rsidRDefault="00360C93">
            <w:r>
              <w:t>Day 1</w:t>
            </w:r>
          </w:p>
        </w:tc>
        <w:tc>
          <w:tcPr>
            <w:tcW w:w="709" w:type="dxa"/>
          </w:tcPr>
          <w:p w14:paraId="7B06920B" w14:textId="6D5A44E0" w:rsidR="00360C93" w:rsidRDefault="00360C93">
            <w:r>
              <w:t>Day 3</w:t>
            </w:r>
          </w:p>
        </w:tc>
        <w:tc>
          <w:tcPr>
            <w:tcW w:w="1559" w:type="dxa"/>
          </w:tcPr>
          <w:p w14:paraId="461DBB70" w14:textId="3B594E33" w:rsidR="00360C93" w:rsidRDefault="00360C93">
            <w:r>
              <w:t xml:space="preserve">Task </w:t>
            </w:r>
            <w:r w:rsidR="004943DC">
              <w:t>4</w:t>
            </w:r>
          </w:p>
        </w:tc>
        <w:tc>
          <w:tcPr>
            <w:tcW w:w="1560" w:type="dxa"/>
          </w:tcPr>
          <w:p w14:paraId="7DAC92DF" w14:textId="4D263310" w:rsidR="00360C93" w:rsidRDefault="00360C93">
            <w:r>
              <w:t xml:space="preserve">Aya , </w:t>
            </w:r>
            <w:proofErr w:type="spellStart"/>
            <w:r>
              <w:t>asad</w:t>
            </w:r>
            <w:proofErr w:type="spellEnd"/>
            <w:r>
              <w:t xml:space="preserve"> , </w:t>
            </w:r>
            <w:proofErr w:type="spellStart"/>
            <w:r>
              <w:t>ashraf</w:t>
            </w:r>
            <w:proofErr w:type="spellEnd"/>
          </w:p>
        </w:tc>
      </w:tr>
      <w:tr w:rsidR="00F83E3C" w14:paraId="7C50ABE4" w14:textId="77777777" w:rsidTr="00D64582">
        <w:trPr>
          <w:jc w:val="center"/>
        </w:trPr>
        <w:tc>
          <w:tcPr>
            <w:tcW w:w="792" w:type="dxa"/>
            <w:vMerge/>
          </w:tcPr>
          <w:p w14:paraId="36D0E096" w14:textId="77777777" w:rsidR="00360C93" w:rsidRPr="005E7F25" w:rsidRDefault="00360C93"/>
        </w:tc>
        <w:tc>
          <w:tcPr>
            <w:tcW w:w="688" w:type="dxa"/>
          </w:tcPr>
          <w:p w14:paraId="616FECE6" w14:textId="6BC7AA24" w:rsidR="00360C93" w:rsidRPr="005E7F25" w:rsidRDefault="008A5D86">
            <w:r>
              <w:t>7</w:t>
            </w:r>
          </w:p>
        </w:tc>
        <w:tc>
          <w:tcPr>
            <w:tcW w:w="1776" w:type="dxa"/>
          </w:tcPr>
          <w:p w14:paraId="1DE02EE4" w14:textId="77777777" w:rsidR="00360C93" w:rsidRDefault="00360C93">
            <w:r>
              <w:t>Acceptance Test Design</w:t>
            </w:r>
          </w:p>
        </w:tc>
        <w:tc>
          <w:tcPr>
            <w:tcW w:w="1701" w:type="dxa"/>
          </w:tcPr>
          <w:p w14:paraId="3C73938E" w14:textId="77777777" w:rsidR="00360C93" w:rsidRDefault="00360C93">
            <w:r>
              <w:t xml:space="preserve">Define acceptance criteria and test scenarios </w:t>
            </w:r>
            <w:r>
              <w:lastRenderedPageBreak/>
              <w:t>to validate main features</w:t>
            </w:r>
          </w:p>
        </w:tc>
        <w:tc>
          <w:tcPr>
            <w:tcW w:w="708" w:type="dxa"/>
          </w:tcPr>
          <w:p w14:paraId="38F0874D" w14:textId="3B113F6F" w:rsidR="00360C93" w:rsidRDefault="00360C93">
            <w:r>
              <w:lastRenderedPageBreak/>
              <w:t>Day 2</w:t>
            </w:r>
          </w:p>
        </w:tc>
        <w:tc>
          <w:tcPr>
            <w:tcW w:w="709" w:type="dxa"/>
          </w:tcPr>
          <w:p w14:paraId="7E837135" w14:textId="119E623B" w:rsidR="00360C93" w:rsidRDefault="00360C93">
            <w:r>
              <w:t xml:space="preserve">Day </w:t>
            </w:r>
            <w:r w:rsidR="008A5D86">
              <w:t>3</w:t>
            </w:r>
          </w:p>
        </w:tc>
        <w:tc>
          <w:tcPr>
            <w:tcW w:w="1559" w:type="dxa"/>
          </w:tcPr>
          <w:p w14:paraId="139AEF19" w14:textId="77261709" w:rsidR="00360C93" w:rsidRDefault="00360C93">
            <w:r>
              <w:t xml:space="preserve">Tasks </w:t>
            </w:r>
            <w:r w:rsidR="008A5D86">
              <w:t xml:space="preserve">6 </w:t>
            </w:r>
          </w:p>
        </w:tc>
        <w:tc>
          <w:tcPr>
            <w:tcW w:w="1560" w:type="dxa"/>
          </w:tcPr>
          <w:p w14:paraId="39D35AD7" w14:textId="25B5B95C" w:rsidR="00360C93" w:rsidRDefault="00360C93">
            <w:r>
              <w:t xml:space="preserve">Marian, </w:t>
            </w:r>
            <w:proofErr w:type="spellStart"/>
            <w:r>
              <w:t>nora</w:t>
            </w:r>
            <w:proofErr w:type="spellEnd"/>
          </w:p>
        </w:tc>
      </w:tr>
      <w:tr w:rsidR="00F83E3C" w14:paraId="1DE4CAAC" w14:textId="77777777" w:rsidTr="00D64582">
        <w:trPr>
          <w:jc w:val="center"/>
        </w:trPr>
        <w:tc>
          <w:tcPr>
            <w:tcW w:w="792" w:type="dxa"/>
            <w:vMerge/>
          </w:tcPr>
          <w:p w14:paraId="15F7A4D8" w14:textId="77777777" w:rsidR="00360C93" w:rsidRPr="005E7F25" w:rsidRDefault="00360C93"/>
        </w:tc>
        <w:tc>
          <w:tcPr>
            <w:tcW w:w="688" w:type="dxa"/>
          </w:tcPr>
          <w:p w14:paraId="3DDF361A" w14:textId="460CE0AB" w:rsidR="00360C93" w:rsidRPr="005E7F25" w:rsidRDefault="009C3617">
            <w:r>
              <w:t>8</w:t>
            </w:r>
          </w:p>
        </w:tc>
        <w:tc>
          <w:tcPr>
            <w:tcW w:w="1776" w:type="dxa"/>
          </w:tcPr>
          <w:p w14:paraId="372B490E" w14:textId="6FCC2732" w:rsidR="00360C93" w:rsidRDefault="00360C93">
            <w:r>
              <w:t xml:space="preserve">Sprint Review </w:t>
            </w:r>
            <w:r w:rsidR="002F779C">
              <w:t xml:space="preserve">and </w:t>
            </w:r>
            <w:r w:rsidR="002F779C" w:rsidRPr="00B1109A">
              <w:rPr>
                <w:rFonts w:asciiTheme="minorBidi" w:hAnsiTheme="minorBidi"/>
                <w:lang w:bidi="ar-AE"/>
              </w:rPr>
              <w:t>Submission</w:t>
            </w:r>
            <w:r w:rsidR="002F779C">
              <w:rPr>
                <w:rFonts w:asciiTheme="minorBidi" w:hAnsiTheme="minorBidi"/>
                <w:lang w:bidi="ar-AE"/>
              </w:rPr>
              <w:t xml:space="preserve"> </w:t>
            </w:r>
            <w:r w:rsidR="002F779C" w:rsidRPr="00B1109A">
              <w:rPr>
                <w:rFonts w:asciiTheme="minorBidi" w:hAnsiTheme="minorBidi"/>
                <w:lang w:bidi="ar-AE"/>
              </w:rPr>
              <w:t>assignment</w:t>
            </w:r>
            <w:r w:rsidR="002F779C">
              <w:rPr>
                <w:rFonts w:asciiTheme="minorBidi" w:hAnsiTheme="minorBidi"/>
                <w:lang w:bidi="ar-AE"/>
              </w:rPr>
              <w:t xml:space="preserve"> </w:t>
            </w:r>
            <w:r w:rsidR="002F779C" w:rsidRPr="002F779C">
              <w:rPr>
                <w:rFonts w:asciiTheme="minorBidi" w:hAnsiTheme="minorBidi"/>
                <w:b/>
                <w:bCs/>
                <w:lang w:bidi="ar-AE"/>
              </w:rPr>
              <w:t>1</w:t>
            </w:r>
          </w:p>
        </w:tc>
        <w:tc>
          <w:tcPr>
            <w:tcW w:w="1701" w:type="dxa"/>
          </w:tcPr>
          <w:p w14:paraId="129E6E1D" w14:textId="3549EF8C" w:rsidR="00360C93" w:rsidRDefault="00360C93">
            <w:r>
              <w:t xml:space="preserve">Review Sprint 1 progress, update </w:t>
            </w:r>
            <w:proofErr w:type="spellStart"/>
            <w:r>
              <w:t>ToDo</w:t>
            </w:r>
            <w:proofErr w:type="spellEnd"/>
            <w:r>
              <w:t xml:space="preserve"> list</w:t>
            </w:r>
          </w:p>
        </w:tc>
        <w:tc>
          <w:tcPr>
            <w:tcW w:w="708" w:type="dxa"/>
          </w:tcPr>
          <w:p w14:paraId="62F301B6" w14:textId="71A366E9" w:rsidR="00360C93" w:rsidRDefault="00360C93">
            <w:r>
              <w:t>Day 4</w:t>
            </w:r>
          </w:p>
        </w:tc>
        <w:tc>
          <w:tcPr>
            <w:tcW w:w="709" w:type="dxa"/>
          </w:tcPr>
          <w:p w14:paraId="1F957F48" w14:textId="24AFF0C2" w:rsidR="00360C93" w:rsidRDefault="00360C93">
            <w:r>
              <w:t>Day 5</w:t>
            </w:r>
          </w:p>
        </w:tc>
        <w:tc>
          <w:tcPr>
            <w:tcW w:w="1559" w:type="dxa"/>
          </w:tcPr>
          <w:p w14:paraId="4540B0AB" w14:textId="1DA5A7E1" w:rsidR="00360C93" w:rsidRDefault="00360C93">
            <w:r>
              <w:t xml:space="preserve">Tasks </w:t>
            </w:r>
            <w:r w:rsidR="008A5D86">
              <w:t>7</w:t>
            </w:r>
          </w:p>
        </w:tc>
        <w:tc>
          <w:tcPr>
            <w:tcW w:w="1560" w:type="dxa"/>
          </w:tcPr>
          <w:p w14:paraId="5DC65CD9" w14:textId="2A8C2110" w:rsidR="00360C93" w:rsidRDefault="009C3617">
            <w:r>
              <w:t>All</w:t>
            </w:r>
          </w:p>
        </w:tc>
      </w:tr>
      <w:tr w:rsidR="00F83E3C" w14:paraId="64CCD387" w14:textId="77777777" w:rsidTr="00D64582">
        <w:trPr>
          <w:jc w:val="center"/>
        </w:trPr>
        <w:tc>
          <w:tcPr>
            <w:tcW w:w="792" w:type="dxa"/>
            <w:vMerge w:val="restart"/>
          </w:tcPr>
          <w:p w14:paraId="000274D1" w14:textId="5E2A572D" w:rsidR="009C3617" w:rsidRPr="002E1AB3" w:rsidRDefault="009C3617" w:rsidP="00AF77E1">
            <w:pPr>
              <w:rPr>
                <w:b/>
                <w:bCs/>
              </w:rPr>
            </w:pPr>
            <w:r w:rsidRPr="002E1AB3">
              <w:rPr>
                <w:b/>
                <w:bCs/>
              </w:rPr>
              <w:t>Week 3</w:t>
            </w:r>
          </w:p>
        </w:tc>
        <w:tc>
          <w:tcPr>
            <w:tcW w:w="688" w:type="dxa"/>
          </w:tcPr>
          <w:p w14:paraId="79482281" w14:textId="7713E772" w:rsidR="009C3617" w:rsidRPr="005E7F25" w:rsidRDefault="009C3617">
            <w:r>
              <w:t>9</w:t>
            </w:r>
          </w:p>
        </w:tc>
        <w:tc>
          <w:tcPr>
            <w:tcW w:w="1776" w:type="dxa"/>
          </w:tcPr>
          <w:p w14:paraId="5F60B1FD" w14:textId="24A087CF" w:rsidR="009C3617" w:rsidRDefault="009C3617">
            <w:r>
              <w:t>Assignment 2 setup</w:t>
            </w:r>
          </w:p>
        </w:tc>
        <w:tc>
          <w:tcPr>
            <w:tcW w:w="1701" w:type="dxa"/>
          </w:tcPr>
          <w:p w14:paraId="1B9919BE" w14:textId="20E3E37E" w:rsidR="009C3617" w:rsidRDefault="009C3617">
            <w:r>
              <w:t>Understanding assignment 2 and assign roles</w:t>
            </w:r>
          </w:p>
        </w:tc>
        <w:tc>
          <w:tcPr>
            <w:tcW w:w="708" w:type="dxa"/>
          </w:tcPr>
          <w:p w14:paraId="5B7D57E7" w14:textId="72E58763" w:rsidR="009C3617" w:rsidRDefault="009C3617">
            <w:r>
              <w:t>Day 1</w:t>
            </w:r>
          </w:p>
        </w:tc>
        <w:tc>
          <w:tcPr>
            <w:tcW w:w="709" w:type="dxa"/>
          </w:tcPr>
          <w:p w14:paraId="72A21680" w14:textId="396FAE07" w:rsidR="009C3617" w:rsidRDefault="009C3617">
            <w:r>
              <w:t xml:space="preserve">Day </w:t>
            </w:r>
            <w:r w:rsidR="009B182F">
              <w:t>2</w:t>
            </w:r>
          </w:p>
        </w:tc>
        <w:tc>
          <w:tcPr>
            <w:tcW w:w="1559" w:type="dxa"/>
          </w:tcPr>
          <w:p w14:paraId="4F4627AE" w14:textId="466B3FFC" w:rsidR="009C3617" w:rsidRDefault="009C3617">
            <w:r>
              <w:t>Task 8</w:t>
            </w:r>
          </w:p>
        </w:tc>
        <w:tc>
          <w:tcPr>
            <w:tcW w:w="1560" w:type="dxa"/>
          </w:tcPr>
          <w:p w14:paraId="516D2FBA" w14:textId="3FE57A29" w:rsidR="009C3617" w:rsidRDefault="009C3617">
            <w:r>
              <w:t>All</w:t>
            </w:r>
          </w:p>
        </w:tc>
      </w:tr>
      <w:tr w:rsidR="00F83E3C" w14:paraId="58219D80" w14:textId="77777777" w:rsidTr="00D64582">
        <w:trPr>
          <w:jc w:val="center"/>
        </w:trPr>
        <w:tc>
          <w:tcPr>
            <w:tcW w:w="792" w:type="dxa"/>
            <w:vMerge/>
          </w:tcPr>
          <w:p w14:paraId="1F553C29" w14:textId="1323C431" w:rsidR="009C3617" w:rsidRPr="002E1AB3" w:rsidRDefault="009C3617">
            <w:pPr>
              <w:rPr>
                <w:b/>
                <w:bCs/>
              </w:rPr>
            </w:pPr>
          </w:p>
        </w:tc>
        <w:tc>
          <w:tcPr>
            <w:tcW w:w="688" w:type="dxa"/>
          </w:tcPr>
          <w:p w14:paraId="6D3FFA27" w14:textId="732313B2" w:rsidR="009C3617" w:rsidRPr="005E7F25" w:rsidRDefault="00AC3235">
            <w:r>
              <w:t>10</w:t>
            </w:r>
          </w:p>
        </w:tc>
        <w:tc>
          <w:tcPr>
            <w:tcW w:w="1776" w:type="dxa"/>
          </w:tcPr>
          <w:p w14:paraId="4A6CA9EC" w14:textId="7632A55E" w:rsidR="009C3617" w:rsidRDefault="009A7848">
            <w:r w:rsidRPr="009A7848">
              <w:t>Build the Table Reservation diagram</w:t>
            </w:r>
          </w:p>
        </w:tc>
        <w:tc>
          <w:tcPr>
            <w:tcW w:w="1701" w:type="dxa"/>
          </w:tcPr>
          <w:p w14:paraId="24577DDC" w14:textId="77777777" w:rsidR="009A7848" w:rsidRPr="009A7848" w:rsidRDefault="009A7848" w:rsidP="009A7848">
            <w:pPr>
              <w:rPr>
                <w:lang w:val="en-IL"/>
              </w:rPr>
            </w:pPr>
            <w:r w:rsidRPr="009A7848">
              <w:rPr>
                <w:lang w:val="en-IL"/>
              </w:rPr>
              <w:t>Create a diagram showing how users reserve, cancel, and pay for a table.</w:t>
            </w:r>
          </w:p>
          <w:p w14:paraId="45BF9109" w14:textId="26E7C403" w:rsidR="009C3617" w:rsidRPr="009A7848" w:rsidRDefault="009C3617">
            <w:pPr>
              <w:rPr>
                <w:lang w:val="en-IL"/>
              </w:rPr>
            </w:pPr>
          </w:p>
        </w:tc>
        <w:tc>
          <w:tcPr>
            <w:tcW w:w="708" w:type="dxa"/>
          </w:tcPr>
          <w:p w14:paraId="612BD8FD" w14:textId="5C9FD6B6" w:rsidR="009C3617" w:rsidRDefault="009C3617">
            <w:r>
              <w:t xml:space="preserve">Day </w:t>
            </w:r>
            <w:r w:rsidR="009B182F">
              <w:t>3</w:t>
            </w:r>
          </w:p>
        </w:tc>
        <w:tc>
          <w:tcPr>
            <w:tcW w:w="709" w:type="dxa"/>
          </w:tcPr>
          <w:p w14:paraId="6A305021" w14:textId="56A17AB6" w:rsidR="009C3617" w:rsidRDefault="009C3617">
            <w:r>
              <w:t xml:space="preserve">Day </w:t>
            </w:r>
            <w:r w:rsidR="009B182F">
              <w:t>5</w:t>
            </w:r>
          </w:p>
        </w:tc>
        <w:tc>
          <w:tcPr>
            <w:tcW w:w="1559" w:type="dxa"/>
          </w:tcPr>
          <w:p w14:paraId="5A7EE33E" w14:textId="4024FC0F" w:rsidR="009C3617" w:rsidRDefault="009C3617">
            <w:r>
              <w:t xml:space="preserve">Task </w:t>
            </w:r>
            <w:r w:rsidR="009A7848">
              <w:t>9</w:t>
            </w:r>
          </w:p>
        </w:tc>
        <w:tc>
          <w:tcPr>
            <w:tcW w:w="1560" w:type="dxa"/>
          </w:tcPr>
          <w:p w14:paraId="50E0B8E2" w14:textId="3EB8034B" w:rsidR="009C3617" w:rsidRDefault="009C3617">
            <w:r>
              <w:t xml:space="preserve">Aya , </w:t>
            </w:r>
            <w:proofErr w:type="spellStart"/>
            <w:r>
              <w:t>ashraf</w:t>
            </w:r>
            <w:proofErr w:type="spellEnd"/>
            <w:r>
              <w:t>, Asad</w:t>
            </w:r>
          </w:p>
        </w:tc>
      </w:tr>
      <w:tr w:rsidR="00F83E3C" w14:paraId="13A884F4" w14:textId="77777777" w:rsidTr="00D64582">
        <w:trPr>
          <w:jc w:val="center"/>
        </w:trPr>
        <w:tc>
          <w:tcPr>
            <w:tcW w:w="792" w:type="dxa"/>
            <w:vMerge/>
          </w:tcPr>
          <w:p w14:paraId="6E1D8CBB" w14:textId="77777777" w:rsidR="009B182F" w:rsidRPr="005E7F25" w:rsidRDefault="009B182F" w:rsidP="00A77F75"/>
        </w:tc>
        <w:tc>
          <w:tcPr>
            <w:tcW w:w="688" w:type="dxa"/>
          </w:tcPr>
          <w:p w14:paraId="7EACD312" w14:textId="53758CB9" w:rsidR="009B182F" w:rsidRPr="005E7F25" w:rsidRDefault="00AC3235" w:rsidP="00A77F75">
            <w:r>
              <w:t>11</w:t>
            </w:r>
          </w:p>
        </w:tc>
        <w:tc>
          <w:tcPr>
            <w:tcW w:w="1776" w:type="dxa"/>
          </w:tcPr>
          <w:p w14:paraId="472A6488" w14:textId="4872B267" w:rsidR="009B182F" w:rsidRDefault="009A7848" w:rsidP="00A77F75">
            <w:r w:rsidRPr="009A7848">
              <w:t>Build the Subscription Report activity diagram</w:t>
            </w:r>
          </w:p>
        </w:tc>
        <w:tc>
          <w:tcPr>
            <w:tcW w:w="1701" w:type="dxa"/>
          </w:tcPr>
          <w:p w14:paraId="5CE308A2" w14:textId="77777777" w:rsidR="009A7848" w:rsidRPr="009A7848" w:rsidRDefault="009A7848" w:rsidP="009A7848">
            <w:pPr>
              <w:rPr>
                <w:lang w:val="en-IL"/>
              </w:rPr>
            </w:pPr>
            <w:r w:rsidRPr="009A7848">
              <w:rPr>
                <w:lang w:val="en-IL"/>
              </w:rPr>
              <w:t>Design a diagram showing how users create and view subscription reports.</w:t>
            </w:r>
          </w:p>
          <w:p w14:paraId="405F8D26" w14:textId="77777777" w:rsidR="009B182F" w:rsidRPr="009A7848" w:rsidRDefault="009B182F" w:rsidP="00A77F75">
            <w:pPr>
              <w:rPr>
                <w:lang w:val="en-IL"/>
              </w:rPr>
            </w:pPr>
          </w:p>
        </w:tc>
        <w:tc>
          <w:tcPr>
            <w:tcW w:w="708" w:type="dxa"/>
          </w:tcPr>
          <w:p w14:paraId="2CB6B92E" w14:textId="51E3054E" w:rsidR="009B182F" w:rsidRDefault="009A7848" w:rsidP="00A77F75">
            <w:r>
              <w:t xml:space="preserve">Day 3 </w:t>
            </w:r>
          </w:p>
        </w:tc>
        <w:tc>
          <w:tcPr>
            <w:tcW w:w="709" w:type="dxa"/>
          </w:tcPr>
          <w:p w14:paraId="78EAF366" w14:textId="2DAD97BD" w:rsidR="009B182F" w:rsidRDefault="009A7848" w:rsidP="00A77F75">
            <w:r>
              <w:t>Day 5</w:t>
            </w:r>
          </w:p>
        </w:tc>
        <w:tc>
          <w:tcPr>
            <w:tcW w:w="1559" w:type="dxa"/>
          </w:tcPr>
          <w:p w14:paraId="68887A27" w14:textId="6526D236" w:rsidR="009B182F" w:rsidRDefault="009A7848" w:rsidP="00A77F75">
            <w:r>
              <w:t>Task 9</w:t>
            </w:r>
          </w:p>
        </w:tc>
        <w:tc>
          <w:tcPr>
            <w:tcW w:w="1560" w:type="dxa"/>
          </w:tcPr>
          <w:p w14:paraId="56C30BCC" w14:textId="030933DE" w:rsidR="009B182F" w:rsidRDefault="009A7848" w:rsidP="00A77F75">
            <w:r>
              <w:t xml:space="preserve">Nora , </w:t>
            </w:r>
            <w:proofErr w:type="spellStart"/>
            <w:r>
              <w:t>marian</w:t>
            </w:r>
            <w:proofErr w:type="spellEnd"/>
          </w:p>
        </w:tc>
      </w:tr>
      <w:tr w:rsidR="00F83E3C" w14:paraId="27061117" w14:textId="77777777" w:rsidTr="00D64582">
        <w:trPr>
          <w:jc w:val="center"/>
        </w:trPr>
        <w:tc>
          <w:tcPr>
            <w:tcW w:w="792" w:type="dxa"/>
            <w:vMerge w:val="restart"/>
          </w:tcPr>
          <w:p w14:paraId="5854899A" w14:textId="11E32202" w:rsidR="00AC3235" w:rsidRPr="002E1AB3" w:rsidRDefault="00AC3235" w:rsidP="00AC3235">
            <w:pPr>
              <w:rPr>
                <w:b/>
                <w:bCs/>
              </w:rPr>
            </w:pPr>
            <w:r w:rsidRPr="002E1AB3">
              <w:rPr>
                <w:b/>
                <w:bCs/>
              </w:rPr>
              <w:t>Week 4</w:t>
            </w:r>
          </w:p>
        </w:tc>
        <w:tc>
          <w:tcPr>
            <w:tcW w:w="688" w:type="dxa"/>
          </w:tcPr>
          <w:p w14:paraId="157BD6AA" w14:textId="7A71B00C" w:rsidR="00AC3235" w:rsidRPr="005E7F25" w:rsidRDefault="00AC3235" w:rsidP="00AC3235">
            <w:r>
              <w:t>12</w:t>
            </w:r>
          </w:p>
        </w:tc>
        <w:tc>
          <w:tcPr>
            <w:tcW w:w="1776" w:type="dxa"/>
          </w:tcPr>
          <w:p w14:paraId="4AE6F2F3" w14:textId="019C4D7B" w:rsidR="00AC3235" w:rsidRDefault="00AC3235" w:rsidP="00AC3235">
            <w:r w:rsidRPr="00AC3235">
              <w:t>Software Structure Description</w:t>
            </w:r>
          </w:p>
        </w:tc>
        <w:tc>
          <w:tcPr>
            <w:tcW w:w="1701" w:type="dxa"/>
          </w:tcPr>
          <w:p w14:paraId="19034127" w14:textId="2FAF4931" w:rsidR="00AC3235" w:rsidRDefault="00AC3235" w:rsidP="00AC3235">
            <w:r w:rsidRPr="00AC3235">
              <w:t>Define the system’s ECB layers, list main classes with key methods, and outline the overall package structure</w:t>
            </w:r>
          </w:p>
        </w:tc>
        <w:tc>
          <w:tcPr>
            <w:tcW w:w="708" w:type="dxa"/>
          </w:tcPr>
          <w:p w14:paraId="2CE725B9" w14:textId="3D38D1F0" w:rsidR="00AC3235" w:rsidRDefault="00AC3235" w:rsidP="00AC3235">
            <w:r>
              <w:t>Day 1</w:t>
            </w:r>
          </w:p>
        </w:tc>
        <w:tc>
          <w:tcPr>
            <w:tcW w:w="709" w:type="dxa"/>
          </w:tcPr>
          <w:p w14:paraId="3A9EF8A8" w14:textId="2C65B37A" w:rsidR="00AC3235" w:rsidRDefault="00AC3235" w:rsidP="00AC3235">
            <w:r>
              <w:t>Day 2</w:t>
            </w:r>
          </w:p>
        </w:tc>
        <w:tc>
          <w:tcPr>
            <w:tcW w:w="1559" w:type="dxa"/>
          </w:tcPr>
          <w:p w14:paraId="7FB625AF" w14:textId="4990A0BD" w:rsidR="00AC3235" w:rsidRDefault="00AC3235" w:rsidP="00AC3235">
            <w:r>
              <w:t>Tasks</w:t>
            </w:r>
            <w:r w:rsidR="009C2A6B">
              <w:t xml:space="preserve"> </w:t>
            </w:r>
            <w:r w:rsidR="002F779C">
              <w:t>10, 11</w:t>
            </w:r>
          </w:p>
        </w:tc>
        <w:tc>
          <w:tcPr>
            <w:tcW w:w="1560" w:type="dxa"/>
          </w:tcPr>
          <w:p w14:paraId="09D0B6EB" w14:textId="170A2E87" w:rsidR="00AC3235" w:rsidRDefault="00AC3235" w:rsidP="00AC3235">
            <w:r>
              <w:t xml:space="preserve">Asad, </w:t>
            </w:r>
            <w:proofErr w:type="spellStart"/>
            <w:r>
              <w:t>ashraf</w:t>
            </w:r>
            <w:proofErr w:type="spellEnd"/>
            <w:r>
              <w:t xml:space="preserve">, </w:t>
            </w:r>
            <w:proofErr w:type="spellStart"/>
            <w:r>
              <w:t>aya</w:t>
            </w:r>
            <w:proofErr w:type="spellEnd"/>
          </w:p>
        </w:tc>
      </w:tr>
      <w:tr w:rsidR="00F83E3C" w14:paraId="62A92AA8" w14:textId="77777777" w:rsidTr="00D64582">
        <w:trPr>
          <w:jc w:val="center"/>
        </w:trPr>
        <w:tc>
          <w:tcPr>
            <w:tcW w:w="792" w:type="dxa"/>
            <w:vMerge/>
          </w:tcPr>
          <w:p w14:paraId="48D344B5" w14:textId="77777777" w:rsidR="00AC3235" w:rsidRPr="005E7F25" w:rsidRDefault="00AC3235" w:rsidP="00AC3235"/>
        </w:tc>
        <w:tc>
          <w:tcPr>
            <w:tcW w:w="688" w:type="dxa"/>
          </w:tcPr>
          <w:p w14:paraId="2ECA7048" w14:textId="73D1E467" w:rsidR="00AC3235" w:rsidRPr="005E7F25" w:rsidRDefault="009C2A6B" w:rsidP="00AC3235">
            <w:r>
              <w:t>13</w:t>
            </w:r>
          </w:p>
        </w:tc>
        <w:tc>
          <w:tcPr>
            <w:tcW w:w="1776" w:type="dxa"/>
          </w:tcPr>
          <w:p w14:paraId="15A80455" w14:textId="77777777" w:rsidR="00AC3235" w:rsidRPr="00AC3235" w:rsidRDefault="00AC3235" w:rsidP="00AC3235">
            <w:pPr>
              <w:rPr>
                <w:vanish/>
                <w:lang w:val="en-IL"/>
              </w:rPr>
            </w:pPr>
          </w:p>
          <w:p w14:paraId="2742343A" w14:textId="6B86CDA3" w:rsidR="00AC3235" w:rsidRDefault="009C2A6B" w:rsidP="00AC3235">
            <w:r>
              <w:t>integrate OCSF</w:t>
            </w:r>
          </w:p>
        </w:tc>
        <w:tc>
          <w:tcPr>
            <w:tcW w:w="1701" w:type="dxa"/>
          </w:tcPr>
          <w:p w14:paraId="0C381365" w14:textId="77777777" w:rsidR="009C2A6B" w:rsidRPr="009C2A6B" w:rsidRDefault="009C2A6B" w:rsidP="009C2A6B">
            <w:pPr>
              <w:rPr>
                <w:lang w:val="en-IL"/>
              </w:rPr>
            </w:pPr>
            <w:r w:rsidRPr="009C2A6B">
              <w:rPr>
                <w:lang w:val="en-IL"/>
              </w:rPr>
              <w:t>Show how client/server classes connect</w:t>
            </w:r>
          </w:p>
          <w:p w14:paraId="31DA6625" w14:textId="7FF2446D" w:rsidR="00AC3235" w:rsidRDefault="00AC3235" w:rsidP="00AC3235"/>
        </w:tc>
        <w:tc>
          <w:tcPr>
            <w:tcW w:w="708" w:type="dxa"/>
          </w:tcPr>
          <w:p w14:paraId="228D6173" w14:textId="7FC75F20" w:rsidR="00AC3235" w:rsidRDefault="00AC3235" w:rsidP="00AC3235">
            <w:r>
              <w:t>Day 3</w:t>
            </w:r>
          </w:p>
        </w:tc>
        <w:tc>
          <w:tcPr>
            <w:tcW w:w="709" w:type="dxa"/>
          </w:tcPr>
          <w:p w14:paraId="24E0419C" w14:textId="51C4EA33" w:rsidR="00AC3235" w:rsidRDefault="00AC3235" w:rsidP="00AC3235">
            <w:r>
              <w:t xml:space="preserve">Day </w:t>
            </w:r>
            <w:r w:rsidR="009C2A6B">
              <w:t>4</w:t>
            </w:r>
          </w:p>
        </w:tc>
        <w:tc>
          <w:tcPr>
            <w:tcW w:w="1559" w:type="dxa"/>
          </w:tcPr>
          <w:p w14:paraId="4A41C66D" w14:textId="26C45FAD" w:rsidR="00AC3235" w:rsidRDefault="00AC3235" w:rsidP="00AC3235">
            <w:r>
              <w:t xml:space="preserve">Tasks </w:t>
            </w:r>
            <w:r w:rsidR="002F779C">
              <w:t>12</w:t>
            </w:r>
          </w:p>
        </w:tc>
        <w:tc>
          <w:tcPr>
            <w:tcW w:w="1560" w:type="dxa"/>
          </w:tcPr>
          <w:p w14:paraId="58662BBF" w14:textId="164536B4" w:rsidR="00AC3235" w:rsidRDefault="002F779C" w:rsidP="00AC3235">
            <w:r>
              <w:t>Nora ,</w:t>
            </w:r>
            <w:proofErr w:type="spellStart"/>
            <w:r>
              <w:t>marian</w:t>
            </w:r>
            <w:proofErr w:type="spellEnd"/>
            <w:r>
              <w:t xml:space="preserve"> ,</w:t>
            </w:r>
            <w:proofErr w:type="spellStart"/>
            <w:r>
              <w:t>ashraf</w:t>
            </w:r>
            <w:proofErr w:type="spellEnd"/>
          </w:p>
        </w:tc>
      </w:tr>
      <w:tr w:rsidR="00F83E3C" w14:paraId="0242C32C" w14:textId="77777777" w:rsidTr="00D64582">
        <w:trPr>
          <w:jc w:val="center"/>
        </w:trPr>
        <w:tc>
          <w:tcPr>
            <w:tcW w:w="792" w:type="dxa"/>
            <w:vMerge/>
          </w:tcPr>
          <w:p w14:paraId="492103FF" w14:textId="77777777" w:rsidR="00360C93" w:rsidRPr="005E7F25" w:rsidRDefault="00360C93" w:rsidP="00A77F75"/>
        </w:tc>
        <w:tc>
          <w:tcPr>
            <w:tcW w:w="688" w:type="dxa"/>
          </w:tcPr>
          <w:p w14:paraId="0ED65AEE" w14:textId="7DB6CAE7" w:rsidR="00360C93" w:rsidRPr="005E7F25" w:rsidRDefault="009C2A6B" w:rsidP="00A77F75">
            <w:r>
              <w:t>14</w:t>
            </w:r>
          </w:p>
        </w:tc>
        <w:tc>
          <w:tcPr>
            <w:tcW w:w="1776" w:type="dxa"/>
          </w:tcPr>
          <w:p w14:paraId="506B2584" w14:textId="76992409" w:rsidR="00360C93" w:rsidRDefault="009C2A6B" w:rsidP="00A77F75">
            <w:r>
              <w:t xml:space="preserve">Apply design pattern  </w:t>
            </w:r>
          </w:p>
        </w:tc>
        <w:tc>
          <w:tcPr>
            <w:tcW w:w="1701" w:type="dxa"/>
          </w:tcPr>
          <w:p w14:paraId="5209BF1B" w14:textId="77777777" w:rsidR="009C2A6B" w:rsidRPr="009C2A6B" w:rsidRDefault="009C2A6B" w:rsidP="009C2A6B">
            <w:pPr>
              <w:rPr>
                <w:lang w:val="en-IL"/>
              </w:rPr>
            </w:pPr>
            <w:r w:rsidRPr="009C2A6B">
              <w:rPr>
                <w:lang w:val="en-IL"/>
              </w:rPr>
              <w:t>Choose and mark one pattern in model</w:t>
            </w:r>
          </w:p>
          <w:p w14:paraId="398B169D" w14:textId="353875BE" w:rsidR="00360C93" w:rsidRDefault="00360C93" w:rsidP="00A77F75"/>
        </w:tc>
        <w:tc>
          <w:tcPr>
            <w:tcW w:w="708" w:type="dxa"/>
          </w:tcPr>
          <w:p w14:paraId="27EF60D3" w14:textId="2775FE1F" w:rsidR="00360C93" w:rsidRDefault="00360C93" w:rsidP="00A77F75">
            <w:r>
              <w:t xml:space="preserve">Day </w:t>
            </w:r>
            <w:r w:rsidR="009C2A6B">
              <w:t>4</w:t>
            </w:r>
          </w:p>
        </w:tc>
        <w:tc>
          <w:tcPr>
            <w:tcW w:w="709" w:type="dxa"/>
          </w:tcPr>
          <w:p w14:paraId="256245B0" w14:textId="3190F535" w:rsidR="00360C93" w:rsidRDefault="00360C93" w:rsidP="00A77F75">
            <w:r>
              <w:t>Day 5</w:t>
            </w:r>
          </w:p>
        </w:tc>
        <w:tc>
          <w:tcPr>
            <w:tcW w:w="1559" w:type="dxa"/>
          </w:tcPr>
          <w:p w14:paraId="46182BE8" w14:textId="1205BE7F" w:rsidR="00360C93" w:rsidRDefault="00360C93" w:rsidP="00A77F75">
            <w:r>
              <w:t xml:space="preserve">Tasks </w:t>
            </w:r>
            <w:r w:rsidR="002F779C">
              <w:t>13</w:t>
            </w:r>
          </w:p>
        </w:tc>
        <w:tc>
          <w:tcPr>
            <w:tcW w:w="1560" w:type="dxa"/>
          </w:tcPr>
          <w:p w14:paraId="28593B40" w14:textId="1383B876" w:rsidR="00360C93" w:rsidRDefault="009C2A6B" w:rsidP="00A77F75">
            <w:r>
              <w:t>all</w:t>
            </w:r>
          </w:p>
        </w:tc>
      </w:tr>
    </w:tbl>
    <w:p w14:paraId="45DB71BB" w14:textId="77777777" w:rsidR="005E7F25" w:rsidRDefault="005E7F25"/>
    <w:p w14:paraId="564615F2" w14:textId="3689219E" w:rsidR="00222F50" w:rsidRDefault="00222F50"/>
    <w:sectPr w:rsidR="00222F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009458">
    <w:abstractNumId w:val="8"/>
  </w:num>
  <w:num w:numId="2" w16cid:durableId="253514531">
    <w:abstractNumId w:val="6"/>
  </w:num>
  <w:num w:numId="3" w16cid:durableId="1068188089">
    <w:abstractNumId w:val="5"/>
  </w:num>
  <w:num w:numId="4" w16cid:durableId="68891098">
    <w:abstractNumId w:val="4"/>
  </w:num>
  <w:num w:numId="5" w16cid:durableId="1748724904">
    <w:abstractNumId w:val="7"/>
  </w:num>
  <w:num w:numId="6" w16cid:durableId="1031106054">
    <w:abstractNumId w:val="3"/>
  </w:num>
  <w:num w:numId="7" w16cid:durableId="1024751281">
    <w:abstractNumId w:val="2"/>
  </w:num>
  <w:num w:numId="8" w16cid:durableId="823549433">
    <w:abstractNumId w:val="1"/>
  </w:num>
  <w:num w:numId="9" w16cid:durableId="31958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050"/>
    <w:rsid w:val="0015074B"/>
    <w:rsid w:val="00222F50"/>
    <w:rsid w:val="0029639D"/>
    <w:rsid w:val="002E1AB3"/>
    <w:rsid w:val="002F779C"/>
    <w:rsid w:val="00326F90"/>
    <w:rsid w:val="00360C93"/>
    <w:rsid w:val="004943DC"/>
    <w:rsid w:val="005E7F25"/>
    <w:rsid w:val="008A5D86"/>
    <w:rsid w:val="009A7848"/>
    <w:rsid w:val="009B182F"/>
    <w:rsid w:val="009C2A6B"/>
    <w:rsid w:val="009C3617"/>
    <w:rsid w:val="00A77F75"/>
    <w:rsid w:val="00AA1D8D"/>
    <w:rsid w:val="00AC3235"/>
    <w:rsid w:val="00B47730"/>
    <w:rsid w:val="00B644F6"/>
    <w:rsid w:val="00CB0664"/>
    <w:rsid w:val="00D131B4"/>
    <w:rsid w:val="00D64582"/>
    <w:rsid w:val="00E01146"/>
    <w:rsid w:val="00F83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1BCC8"/>
  <w14:defaultImageDpi w14:val="300"/>
  <w15:docId w15:val="{4477CCE6-9E88-49E2-AC54-321DA052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2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6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8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1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7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1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9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1674</Characters>
  <Application>Microsoft Office Word</Application>
  <DocSecurity>0</DocSecurity>
  <Lines>334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אסד ריזק</cp:lastModifiedBy>
  <cp:revision>3</cp:revision>
  <dcterms:created xsi:type="dcterms:W3CDTF">2025-11-06T00:02:00Z</dcterms:created>
  <dcterms:modified xsi:type="dcterms:W3CDTF">2025-11-06T00:02:00Z</dcterms:modified>
  <cp:category/>
</cp:coreProperties>
</file>